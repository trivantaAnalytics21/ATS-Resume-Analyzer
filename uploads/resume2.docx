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Aman Verma</w:t>
      </w:r>
    </w:p>
    <w:p>
      <w:r>
        <w:t>Email: aman.verma@email.com</w:t>
      </w:r>
    </w:p>
    <w:p>
      <w:r>
        <w:t>Phone: 9123456780</w:t>
      </w:r>
    </w:p>
    <w:p/>
    <w:p>
      <w:r>
        <w:t>Summary:</w:t>
      </w:r>
    </w:p>
    <w:p>
      <w:r>
        <w:t>Machine Learning Engineer with experience in predictive models.</w:t>
      </w:r>
    </w:p>
    <w:p/>
    <w:p>
      <w:r>
        <w:t>Skills:</w:t>
      </w:r>
    </w:p>
    <w:p>
      <w:r>
        <w:t>Python, Scikit-learn, Machine Learning, Deep Learning, TensorFlow, NLP</w:t>
      </w:r>
    </w:p>
    <w:p/>
    <w:p>
      <w:r>
        <w:t>Projects:</w:t>
      </w:r>
    </w:p>
    <w:p>
      <w:r>
        <w:t>- Recommendation system</w:t>
      </w:r>
    </w:p>
    <w:p>
      <w:r>
        <w:t>- Classification model (85% accuracy)</w:t>
      </w:r>
    </w:p>
    <w:p/>
    <w:p>
      <w:r>
        <w:t>Education:</w:t>
      </w:r>
    </w:p>
    <w:p>
      <w:r>
        <w:t>B.Tech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